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2ED3D" w14:textId="77777777" w:rsidR="0055223D" w:rsidRDefault="00955404">
      <w:pPr>
        <w:pStyle w:val="Title"/>
        <w:jc w:val="center"/>
      </w:pPr>
      <w:r>
        <w:t>Report on Data Preprocessing Using Pandas in Python</w:t>
      </w:r>
    </w:p>
    <w:p w14:paraId="0CD48096" w14:textId="5F0505C3" w:rsidR="009E69CB" w:rsidRDefault="009E69CB" w:rsidP="009E69CB">
      <w:pPr>
        <w:pStyle w:val="Heading1"/>
        <w:spacing w:before="0"/>
      </w:pPr>
      <w:r>
        <w:t>Name: Mythrea Shree                                                    Register no: 192424089</w:t>
      </w:r>
    </w:p>
    <w:p w14:paraId="79D3FCD4" w14:textId="782B76E7" w:rsidR="009E69CB" w:rsidRDefault="009E69CB" w:rsidP="009E69CB">
      <w:pPr>
        <w:pStyle w:val="Heading1"/>
        <w:spacing w:before="0"/>
      </w:pPr>
      <w:r>
        <w:t xml:space="preserve">Course: DSA0405 – Fundamentals </w:t>
      </w:r>
      <w:r>
        <w:t xml:space="preserve">                              Date: 28/07/2026</w:t>
      </w:r>
    </w:p>
    <w:p w14:paraId="4A28AFF7" w14:textId="30CE6A62" w:rsidR="009E69CB" w:rsidRPr="009E69CB" w:rsidRDefault="009E69CB" w:rsidP="009E69CB">
      <w:pPr>
        <w:pStyle w:val="Heading1"/>
        <w:spacing w:before="0"/>
      </w:pPr>
      <w:r>
        <w:t>of Data Science</w:t>
      </w:r>
    </w:p>
    <w:p w14:paraId="0863EA6C" w14:textId="348BAAC7" w:rsidR="0055223D" w:rsidRDefault="00955404">
      <w:pPr>
        <w:pStyle w:val="Heading1"/>
      </w:pPr>
      <w:r>
        <w:t>1</w:t>
      </w:r>
      <w:r>
        <w:t>. Introduction</w:t>
      </w:r>
    </w:p>
    <w:p w14:paraId="7C24D99E" w14:textId="77777777" w:rsidR="0055223D" w:rsidRDefault="00955404">
      <w:r>
        <w:rPr>
          <w:sz w:val="24"/>
        </w:rPr>
        <w:t>Data preprocessing is the process of cleaning, organizing, transforming, and preparing raw data before it is analyzed or used for machine learning. Real-world data is rarely perfect; it often contains missing values, duplicate records, inconsistent formats, and errors. Preprocessing ensures that the data is accurate, consistent, and reliable. It is considered one of the most important stages in the data science lifecycle because the quality of the input data directly affects the quality of the results.</w:t>
      </w:r>
    </w:p>
    <w:p w14:paraId="2CBD8D4F" w14:textId="77777777" w:rsidR="0055223D" w:rsidRDefault="00955404">
      <w:pPr>
        <w:pStyle w:val="Heading1"/>
      </w:pPr>
      <w:r>
        <w:t>2. Need for Data Preprocessing</w:t>
      </w:r>
    </w:p>
    <w:p w14:paraId="7EE2D142" w14:textId="77777777" w:rsidR="0055223D" w:rsidRDefault="00955404">
      <w:r>
        <w:rPr>
          <w:sz w:val="24"/>
        </w:rPr>
        <w:t>Organizations collect huge amounts of data from websites, sensors, mobile applications, surveys, and databases. Without preprocessing, this data may produce misleading results. Preprocessing improves data quality, removes inconsistencies, reduces noise, saves analysis time, and increases the accuracy of predictive models. Clean data also helps analysts discover meaningful trends and make better decisions.</w:t>
      </w:r>
    </w:p>
    <w:p w14:paraId="5E82CEB4" w14:textId="77777777" w:rsidR="0055223D" w:rsidRDefault="00955404">
      <w:pPr>
        <w:pStyle w:val="Heading1"/>
      </w:pPr>
      <w:r>
        <w:t>3. Data Preprocessing Workflow</w:t>
      </w:r>
    </w:p>
    <w:p w14:paraId="5B40C7CD" w14:textId="77777777" w:rsidR="0055223D" w:rsidRDefault="00955404">
      <w:r>
        <w:rPr>
          <w:sz w:val="24"/>
        </w:rPr>
        <w:t>The preprocessing workflow begins with collecting raw data from sources such as CSV files, Excel spreadsheets, databases, and JSON files. The dataset is imported into Python using the Pandas library. After importing, the data is examined, cleaned, filtered, sorted, grouped, and ranked. Finally, the processed data is visualized using Matplotlib or supplied to machine learning algorithms through Scikit-Learn.</w:t>
      </w:r>
    </w:p>
    <w:p w14:paraId="5F3DD957" w14:textId="77777777" w:rsidR="0055223D" w:rsidRDefault="00955404">
      <w:pPr>
        <w:pStyle w:val="Heading1"/>
      </w:pPr>
      <w:r>
        <w:t>4. Python Libraries</w:t>
      </w:r>
    </w:p>
    <w:p w14:paraId="62C7BE96" w14:textId="77777777" w:rsidR="0055223D" w:rsidRDefault="00955404">
      <w:r>
        <w:rPr>
          <w:sz w:val="24"/>
        </w:rPr>
        <w:t xml:space="preserve">NumPy provides multidimensional arrays and mathematical operations. Pandas offers powerful DataFrame structures for reading, cleaning, filtering, and </w:t>
      </w:r>
      <w:r>
        <w:rPr>
          <w:sz w:val="24"/>
        </w:rPr>
        <w:lastRenderedPageBreak/>
        <w:t>transforming datasets. Matplotlib is used to create charts and graphs that make patterns easy to understand. SciPy contains scientific computing tools such as optimization and statistics. Scikit-Learn provides machine learning algorithms for classification, regression, clustering, and model evaluation.</w:t>
      </w:r>
    </w:p>
    <w:p w14:paraId="23E7747C" w14:textId="77777777" w:rsidR="0055223D" w:rsidRDefault="00955404">
      <w:pPr>
        <w:pStyle w:val="Heading1"/>
      </w:pPr>
      <w:r>
        <w:t>5. Reading Data Using Pandas</w:t>
      </w:r>
    </w:p>
    <w:p w14:paraId="016C736C" w14:textId="77777777" w:rsidR="0055223D" w:rsidRDefault="00955404">
      <w:r>
        <w:rPr>
          <w:sz w:val="24"/>
        </w:rPr>
        <w:t>Pandas can import datasets from CSV, Excel, SQL databases, JSON, and other sources using functions such as read_csv() and read_excel(). After loading the data, functions like head(), tail(), info(), and describe() help users inspect the structure, data types, missing values, and statistical summary of the dataset. This understanding guides the preprocessing steps.</w:t>
      </w:r>
    </w:p>
    <w:p w14:paraId="38949674" w14:textId="77777777" w:rsidR="0055223D" w:rsidRDefault="00955404">
      <w:pPr>
        <w:pStyle w:val="Heading1"/>
      </w:pPr>
      <w:r>
        <w:t>6. Selecting, Filtering and Handling Missing Data</w:t>
      </w:r>
    </w:p>
    <w:p w14:paraId="375CBE07" w14:textId="77777777" w:rsidR="0055223D" w:rsidRDefault="00955404">
      <w:r>
        <w:rPr>
          <w:sz w:val="24"/>
        </w:rPr>
        <w:t>Data selection retrieves only the required rows or columns. Filtering extracts records that satisfy specific conditions, such as students scoring above a threshold. Missing values are identified using isnull(). They can be removed using dropna() or replaced using fillna() with values such as zero, mean, median, or mode. Proper handling of missing values improves consistency and model performance.</w:t>
      </w:r>
    </w:p>
    <w:p w14:paraId="7BF2E855" w14:textId="77777777" w:rsidR="0055223D" w:rsidRDefault="00955404">
      <w:pPr>
        <w:pStyle w:val="Heading1"/>
      </w:pPr>
      <w:r>
        <w:t>7. Data Organization and Visualization</w:t>
      </w:r>
    </w:p>
    <w:p w14:paraId="30C80442" w14:textId="77777777" w:rsidR="0055223D" w:rsidRDefault="00955404">
      <w:r>
        <w:rPr>
          <w:sz w:val="24"/>
        </w:rPr>
        <w:t>Sorting arranges records in ascending or descending order, making datasets easier to analyze. Grouping combines similar records using groupby() to calculate summaries such as averages and totals. Ranking assigns positions based on values like marks or sales. After preprocessing, Matplotlib creates visualizations including line graphs, bar charts, pie charts, histograms, and scatter plots, helping users identify trends and patterns quickly.</w:t>
      </w:r>
    </w:p>
    <w:p w14:paraId="045829BA" w14:textId="77777777" w:rsidR="0055223D" w:rsidRDefault="00955404">
      <w:pPr>
        <w:pStyle w:val="Heading1"/>
      </w:pPr>
      <w:r>
        <w:t>8. Applications</w:t>
      </w:r>
    </w:p>
    <w:p w14:paraId="45457E91" w14:textId="77777777" w:rsidR="0055223D" w:rsidRDefault="00955404">
      <w:r>
        <w:rPr>
          <w:sz w:val="24"/>
        </w:rPr>
        <w:t>Data preprocessing is widely used in healthcare for patient analysis, banking for fraud detection, e-commerce for recommendation systems, education for student performance analysis, manufacturing for quality control, and social media for personalized content. Every machine learning project relies on preprocessing before model training.</w:t>
      </w:r>
    </w:p>
    <w:p w14:paraId="16154AC8" w14:textId="77777777" w:rsidR="0055223D" w:rsidRDefault="00955404">
      <w:pPr>
        <w:pStyle w:val="Heading1"/>
      </w:pPr>
      <w:r>
        <w:lastRenderedPageBreak/>
        <w:t>9. Advantages</w:t>
      </w:r>
    </w:p>
    <w:p w14:paraId="49E2A6C8" w14:textId="77777777" w:rsidR="0055223D" w:rsidRDefault="00955404">
      <w:r>
        <w:rPr>
          <w:sz w:val="24"/>
        </w:rPr>
        <w:t>Data preprocessing improves data quality, increases analytical accuracy, reduces computational errors, enhances visualization, supports better decision-making, and increases the performance of machine learning algorithms. It also saves time by automating repetitive cleaning tasks.</w:t>
      </w:r>
    </w:p>
    <w:p w14:paraId="1725357A" w14:textId="77777777" w:rsidR="0055223D" w:rsidRDefault="00955404">
      <w:pPr>
        <w:pStyle w:val="Heading1"/>
      </w:pPr>
      <w:r>
        <w:t>10. Conclusion</w:t>
      </w:r>
    </w:p>
    <w:p w14:paraId="0981559A" w14:textId="77777777" w:rsidR="0055223D" w:rsidRDefault="00955404">
      <w:r>
        <w:rPr>
          <w:sz w:val="24"/>
        </w:rPr>
        <w:t>Data preprocessing is a fundamental step in data science that converts raw information into reliable, meaningful data. Pandas simplifies preprocessing tasks such as reading, cleaning, filtering, sorting, grouping, and ranking datasets, while Matplotlib converts processed information into clear visualizations. Together, these tools enable efficient analysis, accurate predictions, and informed decision-making across many domains.</w:t>
      </w:r>
    </w:p>
    <w:p w14:paraId="41BDA4F9" w14:textId="77777777" w:rsidR="0055223D" w:rsidRDefault="00955404">
      <w:r>
        <w:br w:type="page"/>
      </w:r>
    </w:p>
    <w:p w14:paraId="2C44641D" w14:textId="7F3F256C" w:rsidR="0055223D" w:rsidRDefault="0055223D"/>
    <w:sectPr w:rsidR="005522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2118344">
    <w:abstractNumId w:val="8"/>
  </w:num>
  <w:num w:numId="2" w16cid:durableId="1079212167">
    <w:abstractNumId w:val="6"/>
  </w:num>
  <w:num w:numId="3" w16cid:durableId="1570069898">
    <w:abstractNumId w:val="5"/>
  </w:num>
  <w:num w:numId="4" w16cid:durableId="792555954">
    <w:abstractNumId w:val="4"/>
  </w:num>
  <w:num w:numId="5" w16cid:durableId="1745689241">
    <w:abstractNumId w:val="7"/>
  </w:num>
  <w:num w:numId="6" w16cid:durableId="698631336">
    <w:abstractNumId w:val="3"/>
  </w:num>
  <w:num w:numId="7" w16cid:durableId="1989942531">
    <w:abstractNumId w:val="2"/>
  </w:num>
  <w:num w:numId="8" w16cid:durableId="1174689868">
    <w:abstractNumId w:val="1"/>
  </w:num>
  <w:num w:numId="9" w16cid:durableId="1125807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6C4"/>
    <w:rsid w:val="00034616"/>
    <w:rsid w:val="0006063C"/>
    <w:rsid w:val="0015074B"/>
    <w:rsid w:val="0029639D"/>
    <w:rsid w:val="00326F90"/>
    <w:rsid w:val="0055223D"/>
    <w:rsid w:val="00955404"/>
    <w:rsid w:val="009E69CB"/>
    <w:rsid w:val="00AA1D8D"/>
    <w:rsid w:val="00B47730"/>
    <w:rsid w:val="00C53B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CDB66"/>
  <w14:defaultImageDpi w14:val="300"/>
  <w15:docId w15:val="{5E983802-6985-49CB-AE61-55089AB4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Mythrea Jayaprakash</cp:lastModifiedBy>
  <cp:revision>2</cp:revision>
  <dcterms:created xsi:type="dcterms:W3CDTF">2026-07-28T05:16:00Z</dcterms:created>
  <dcterms:modified xsi:type="dcterms:W3CDTF">2026-07-28T05:16:00Z</dcterms:modified>
  <cp:category/>
</cp:coreProperties>
</file>